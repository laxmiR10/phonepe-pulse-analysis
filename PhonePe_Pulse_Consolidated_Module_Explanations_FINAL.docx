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PhonePe Pulse Data Analytics Project</w:t>
        <w:br/>
        <w:t>Consolidated Module-wise Explanations (Detailed, Explanation-Only)</w:t>
      </w:r>
    </w:p>
    <w:p>
      <w:pPr>
        <w:pStyle w:val="Heading2"/>
      </w:pPr>
      <w:r>
        <w:t>1. config/db_config.py</w:t>
      </w:r>
    </w:p>
    <w:p>
      <w:pPr>
        <w:pStyle w:val="Heading3"/>
      </w:pPr>
      <w:r>
        <w:t>Purpose</w:t>
      </w:r>
    </w:p>
    <w:p>
      <w:r>
        <w:t>This module centralizes all database configuration parameters and ensures secure handling of credentials.</w:t>
      </w:r>
    </w:p>
    <w:p>
      <w:pPr>
        <w:pStyle w:val="Heading3"/>
      </w:pPr>
      <w:r>
        <w:t>What it does</w:t>
      </w:r>
    </w:p>
    <w:p>
      <w:pPr>
        <w:pStyle w:val="ListBullet"/>
      </w:pPr>
      <w:r>
        <w:t>Defines database username, host, and database name as constants.</w:t>
      </w:r>
    </w:p>
    <w:p>
      <w:pPr>
        <w:pStyle w:val="ListBullet"/>
      </w:pPr>
      <w:r>
        <w:t>Reads the database password from an environment variable instead of hardcoding it.</w:t>
      </w:r>
    </w:p>
    <w:p>
      <w:pPr>
        <w:pStyle w:val="ListBullet"/>
      </w:pPr>
      <w:r>
        <w:t>Validates the presence of the password at startup to prevent runtime connection failures.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Improves security by avoiding hardcoded credentials.</w:t>
      </w:r>
    </w:p>
    <w:p>
      <w:pPr>
        <w:pStyle w:val="ListBullet"/>
      </w:pPr>
      <w:r>
        <w:t>Allows easy configuration changes without modifying application logic.</w:t>
      </w:r>
    </w:p>
    <w:p>
      <w:pPr>
        <w:pStyle w:val="Heading3"/>
      </w:pPr>
      <w:r>
        <w:t>Summary</w:t>
      </w:r>
    </w:p>
    <w:p>
      <w:r>
        <w:t>This file ensures secure, centralized, and reliable database configuration for the entire project.</w:t>
      </w:r>
    </w:p>
    <w:p>
      <w:pPr>
        <w:pStyle w:val="Heading2"/>
      </w:pPr>
      <w:r>
        <w:t>2. etl/db_utils.py</w:t>
      </w:r>
    </w:p>
    <w:p>
      <w:pPr>
        <w:pStyle w:val="Heading3"/>
      </w:pPr>
      <w:r>
        <w:t>Purpose</w:t>
      </w:r>
    </w:p>
    <w:p>
      <w:r>
        <w:t>Provides a reusable database engine creator used across all ETL scripts and the dashboard.</w:t>
      </w:r>
    </w:p>
    <w:p>
      <w:pPr>
        <w:pStyle w:val="Heading3"/>
      </w:pPr>
      <w:r>
        <w:t>What it does</w:t>
      </w:r>
    </w:p>
    <w:p>
      <w:pPr>
        <w:pStyle w:val="ListBullet"/>
      </w:pPr>
      <w:r>
        <w:t>Builds a SQLAlchemy engine using MySQL and mysqlconnector driver.</w:t>
      </w:r>
    </w:p>
    <w:p>
      <w:pPr>
        <w:pStyle w:val="ListBullet"/>
      </w:pPr>
      <w:r>
        <w:t>Enables connection health checks using pool_pre_ping.</w:t>
      </w:r>
    </w:p>
    <w:p>
      <w:pPr>
        <w:pStyle w:val="ListBullet"/>
      </w:pPr>
      <w:r>
        <w:t>Returns a shared engine object for reuse.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Avoids duplicated connection logic.</w:t>
      </w:r>
    </w:p>
    <w:p>
      <w:pPr>
        <w:pStyle w:val="ListBullet"/>
      </w:pPr>
      <w:r>
        <w:t>Improves stability for long-running processes like Streamlit.</w:t>
      </w:r>
    </w:p>
    <w:p>
      <w:pPr>
        <w:pStyle w:val="Heading3"/>
      </w:pPr>
      <w:r>
        <w:t>Summary</w:t>
      </w:r>
    </w:p>
    <w:p>
      <w:r>
        <w:t>This module standardizes and stabilizes database connectivity across the project.</w:t>
      </w:r>
    </w:p>
    <w:p>
      <w:pPr>
        <w:pStyle w:val="Heading2"/>
      </w:pPr>
      <w:r>
        <w:t>3. etl/extract_aggregated_transaction.py</w:t>
      </w:r>
    </w:p>
    <w:p>
      <w:pPr>
        <w:pStyle w:val="Heading3"/>
      </w:pPr>
      <w:r>
        <w:t>Purpose</w:t>
      </w:r>
    </w:p>
    <w:p>
      <w:r>
        <w:t>Extracts and loads state-level aggregated transaction data from PhonePe Pulse JSON files.</w:t>
      </w:r>
    </w:p>
    <w:p>
      <w:pPr>
        <w:pStyle w:val="Heading3"/>
      </w:pPr>
      <w:r>
        <w:t>Input data</w:t>
      </w:r>
    </w:p>
    <w:p>
      <w:pPr>
        <w:pStyle w:val="ListBullet"/>
      </w:pPr>
      <w:r>
        <w:t>Reads JSON files from aggregated/transaction path.</w:t>
      </w:r>
    </w:p>
    <w:p>
      <w:pPr>
        <w:pStyle w:val="ListBullet"/>
      </w:pPr>
      <w:r>
        <w:t>Uses directory structure: state → year → quarter.json.</w:t>
      </w:r>
    </w:p>
    <w:p>
      <w:pPr>
        <w:pStyle w:val="Heading3"/>
      </w:pPr>
      <w:r>
        <w:t>Core ETL flow</w:t>
      </w:r>
    </w:p>
    <w:p>
      <w:pPr>
        <w:pStyle w:val="ListBullet"/>
      </w:pPr>
      <w:r>
        <w:t>Extract: Traverses state and year folders to locate quarterly JSON files.</w:t>
      </w:r>
    </w:p>
    <w:p>
      <w:pPr>
        <w:pStyle w:val="ListBullet"/>
      </w:pPr>
      <w:r>
        <w:t>Transform: Extracts transaction type, count, and amount from transactionData.</w:t>
      </w:r>
    </w:p>
    <w:p>
      <w:pPr>
        <w:pStyle w:val="ListBullet"/>
      </w:pPr>
      <w:r>
        <w:t>Transform: Normalizes state names for consistency.</w:t>
      </w:r>
    </w:p>
    <w:p>
      <w:pPr>
        <w:pStyle w:val="ListBullet"/>
      </w:pPr>
      <w:r>
        <w:t>Load: Appends processed rows into aggregated_transaction table.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Provides high-level transaction insights at the state level.</w:t>
      </w:r>
    </w:p>
    <w:p>
      <w:pPr>
        <w:pStyle w:val="ListBullet"/>
      </w:pPr>
      <w:r>
        <w:t>Forms the foundation for transaction analytics.</w:t>
      </w:r>
    </w:p>
    <w:p>
      <w:pPr>
        <w:pStyle w:val="Heading3"/>
      </w:pPr>
      <w:r>
        <w:t>Summary</w:t>
      </w:r>
    </w:p>
    <w:p>
      <w:r>
        <w:t>This module converts raw transaction JSON data into structured state-level analytics.</w:t>
      </w:r>
    </w:p>
    <w:p>
      <w:pPr>
        <w:pStyle w:val="Heading2"/>
      </w:pPr>
      <w:r>
        <w:t>4. etl/extract_aggregated_user.py</w:t>
      </w:r>
    </w:p>
    <w:p>
      <w:pPr>
        <w:pStyle w:val="Heading3"/>
      </w:pPr>
      <w:r>
        <w:t>Purpose</w:t>
      </w:r>
    </w:p>
    <w:p>
      <w:r>
        <w:t>Processes aggregated user statistics grouped by mobile device brand.</w:t>
      </w:r>
    </w:p>
    <w:p>
      <w:pPr>
        <w:pStyle w:val="Heading3"/>
      </w:pPr>
      <w:r>
        <w:t>Input data</w:t>
      </w:r>
    </w:p>
    <w:p>
      <w:pPr>
        <w:pStyle w:val="ListBullet"/>
      </w:pPr>
      <w:r>
        <w:t>Reads JSON files from aggregated/user path.</w:t>
      </w:r>
    </w:p>
    <w:p>
      <w:pPr>
        <w:pStyle w:val="ListBullet"/>
      </w:pPr>
      <w:r>
        <w:t>Uses device-wise user statistics.</w:t>
      </w:r>
    </w:p>
    <w:p>
      <w:pPr>
        <w:pStyle w:val="Heading3"/>
      </w:pPr>
      <w:r>
        <w:t>Core ETL flow</w:t>
      </w:r>
    </w:p>
    <w:p>
      <w:pPr>
        <w:pStyle w:val="ListBullet"/>
      </w:pPr>
      <w:r>
        <w:t>Extract: Reads JSON files across states, years, and quarters.</w:t>
      </w:r>
    </w:p>
    <w:p>
      <w:pPr>
        <w:pStyle w:val="ListBullet"/>
      </w:pPr>
      <w:r>
        <w:t>Transform: Extracts brand, user count, and percentage share.</w:t>
      </w:r>
    </w:p>
    <w:p>
      <w:pPr>
        <w:pStyle w:val="ListBullet"/>
      </w:pPr>
      <w:r>
        <w:t>Load: Stores results in aggregated_user table.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Helps analyze device usage patterns across states.</w:t>
      </w:r>
    </w:p>
    <w:p>
      <w:pPr>
        <w:pStyle w:val="ListBullet"/>
      </w:pPr>
      <w:r>
        <w:t>Supports user adoption analysis.</w:t>
      </w:r>
    </w:p>
    <w:p>
      <w:pPr>
        <w:pStyle w:val="Heading3"/>
      </w:pPr>
      <w:r>
        <w:t>Summary</w:t>
      </w:r>
    </w:p>
    <w:p>
      <w:r>
        <w:t>This module structures device-level user data for analytical querying.</w:t>
      </w:r>
    </w:p>
    <w:p>
      <w:pPr>
        <w:pStyle w:val="Heading2"/>
      </w:pPr>
      <w:r>
        <w:t>5. etl/extract_insurance.py</w:t>
      </w:r>
    </w:p>
    <w:p>
      <w:pPr>
        <w:pStyle w:val="Heading3"/>
      </w:pPr>
      <w:r>
        <w:t>Purpose</w:t>
      </w:r>
    </w:p>
    <w:p>
      <w:r>
        <w:t>Extracts aggregated insurance transaction metrics at the state level.</w:t>
      </w:r>
    </w:p>
    <w:p>
      <w:pPr>
        <w:pStyle w:val="Heading3"/>
      </w:pPr>
      <w:r>
        <w:t>Input data</w:t>
      </w:r>
    </w:p>
    <w:p>
      <w:pPr>
        <w:pStyle w:val="ListBullet"/>
      </w:pPr>
      <w:r>
        <w:t>Reads JSON files from aggregated/insurance path.</w:t>
      </w:r>
    </w:p>
    <w:p>
      <w:pPr>
        <w:pStyle w:val="ListBullet"/>
      </w:pPr>
      <w:r>
        <w:t>Processes insurance transaction metrics.</w:t>
      </w:r>
    </w:p>
    <w:p>
      <w:pPr>
        <w:pStyle w:val="Heading3"/>
      </w:pPr>
      <w:r>
        <w:t>Core ETL flow</w:t>
      </w:r>
    </w:p>
    <w:p>
      <w:pPr>
        <w:pStyle w:val="ListBullet"/>
      </w:pPr>
      <w:r>
        <w:t>Extract: Traverses state, year, and quarter folders.</w:t>
      </w:r>
    </w:p>
    <w:p>
      <w:pPr>
        <w:pStyle w:val="ListBullet"/>
      </w:pPr>
      <w:r>
        <w:t>Transform: Extracts insurance count and amount safely.</w:t>
      </w:r>
    </w:p>
    <w:p>
      <w:pPr>
        <w:pStyle w:val="ListBullet"/>
      </w:pPr>
      <w:r>
        <w:t>Load: Appends results to aggregated_insurance table.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Enables analysis of insurance adoption trends.</w:t>
      </w:r>
    </w:p>
    <w:p>
      <w:pPr>
        <w:pStyle w:val="ListBullet"/>
      </w:pPr>
      <w:r>
        <w:t>Complements transaction and user analytics.</w:t>
      </w:r>
    </w:p>
    <w:p>
      <w:pPr>
        <w:pStyle w:val="Heading3"/>
      </w:pPr>
      <w:r>
        <w:t>Summary</w:t>
      </w:r>
    </w:p>
    <w:p>
      <w:r>
        <w:t>This module prepares insurance transaction data for state-level analysis.</w:t>
      </w:r>
    </w:p>
    <w:p>
      <w:pPr>
        <w:pStyle w:val="Heading2"/>
      </w:pPr>
      <w:r>
        <w:t>6. etl/extract_map_transaction.py</w:t>
      </w:r>
    </w:p>
    <w:p>
      <w:pPr>
        <w:pStyle w:val="Heading3"/>
      </w:pPr>
      <w:r>
        <w:t>Purpose</w:t>
      </w:r>
    </w:p>
    <w:p>
      <w:r>
        <w:t>Processes district-level transaction metrics used for geographic visualization.</w:t>
      </w:r>
    </w:p>
    <w:p>
      <w:pPr>
        <w:pStyle w:val="Heading3"/>
      </w:pPr>
      <w:r>
        <w:t>Input data</w:t>
      </w:r>
    </w:p>
    <w:p>
      <w:pPr>
        <w:pStyle w:val="ListBullet"/>
      </w:pPr>
      <w:r>
        <w:t>Reads JSON files from map/transaction hover datasets.</w:t>
      </w:r>
    </w:p>
    <w:p>
      <w:pPr>
        <w:pStyle w:val="ListBullet"/>
      </w:pPr>
      <w:r>
        <w:t>Uses hoverDataList for district-level metrics.</w:t>
      </w:r>
    </w:p>
    <w:p>
      <w:pPr>
        <w:pStyle w:val="Heading3"/>
      </w:pPr>
      <w:r>
        <w:t>Core ETL flow</w:t>
      </w:r>
    </w:p>
    <w:p>
      <w:pPr>
        <w:pStyle w:val="ListBullet"/>
      </w:pPr>
      <w:r>
        <w:t>Extract: Reads quarterly hover data.</w:t>
      </w:r>
    </w:p>
    <w:p>
      <w:pPr>
        <w:pStyle w:val="ListBullet"/>
      </w:pPr>
      <w:r>
        <w:t>Transform: Extracts district transaction count and amount.</w:t>
      </w:r>
    </w:p>
    <w:p>
      <w:pPr>
        <w:pStyle w:val="ListBullet"/>
      </w:pPr>
      <w:r>
        <w:t>Load: Stores data in map_transaction table.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Supports district-level transaction analysis.</w:t>
      </w:r>
    </w:p>
    <w:p>
      <w:pPr>
        <w:pStyle w:val="ListBullet"/>
      </w:pPr>
      <w:r>
        <w:t>Feeds geographic choropleth maps.</w:t>
      </w:r>
    </w:p>
    <w:p>
      <w:pPr>
        <w:pStyle w:val="Heading3"/>
      </w:pPr>
      <w:r>
        <w:t>Summary</w:t>
      </w:r>
    </w:p>
    <w:p>
      <w:r>
        <w:t>This module enables fine-grained geographic transaction insights.</w:t>
      </w:r>
    </w:p>
    <w:p>
      <w:pPr>
        <w:pStyle w:val="Heading2"/>
      </w:pPr>
      <w:r>
        <w:t>7. etl/extract_map_user.py</w:t>
      </w:r>
    </w:p>
    <w:p>
      <w:pPr>
        <w:pStyle w:val="Heading3"/>
      </w:pPr>
      <w:r>
        <w:t>Purpose</w:t>
      </w:r>
    </w:p>
    <w:p>
      <w:r>
        <w:t>Extracts district-level user engagement metrics.</w:t>
      </w:r>
    </w:p>
    <w:p>
      <w:pPr>
        <w:pStyle w:val="Heading3"/>
      </w:pPr>
      <w:r>
        <w:t>Input data</w:t>
      </w:r>
    </w:p>
    <w:p>
      <w:pPr>
        <w:pStyle w:val="ListBullet"/>
      </w:pPr>
      <w:r>
        <w:t>Reads JSON files from map/user hover datasets.</w:t>
      </w:r>
    </w:p>
    <w:p>
      <w:pPr>
        <w:pStyle w:val="ListBullet"/>
      </w:pPr>
      <w:r>
        <w:t>Uses hoverData mapping districts to metrics.</w:t>
      </w:r>
    </w:p>
    <w:p>
      <w:pPr>
        <w:pStyle w:val="Heading3"/>
      </w:pPr>
      <w:r>
        <w:t>Core ETL flow</w:t>
      </w:r>
    </w:p>
    <w:p>
      <w:pPr>
        <w:pStyle w:val="ListBullet"/>
      </w:pPr>
      <w:r>
        <w:t>Extract: Traverses hover data by quarter.</w:t>
      </w:r>
    </w:p>
    <w:p>
      <w:pPr>
        <w:pStyle w:val="ListBullet"/>
      </w:pPr>
      <w:r>
        <w:t>Transform: Extracts registered users and app opens.</w:t>
      </w:r>
    </w:p>
    <w:p>
      <w:pPr>
        <w:pStyle w:val="ListBullet"/>
      </w:pPr>
      <w:r>
        <w:t>Load: Appends data into map_user table.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Provides insight into regional user engagement.</w:t>
      </w:r>
    </w:p>
    <w:p>
      <w:pPr>
        <w:pStyle w:val="ListBullet"/>
      </w:pPr>
      <w:r>
        <w:t>Used in user-focused geographic visualizations.</w:t>
      </w:r>
    </w:p>
    <w:p>
      <w:pPr>
        <w:pStyle w:val="Heading3"/>
      </w:pPr>
      <w:r>
        <w:t>Summary</w:t>
      </w:r>
    </w:p>
    <w:p>
      <w:r>
        <w:t>This module prepares district-level user engagement data.</w:t>
      </w:r>
    </w:p>
    <w:p>
      <w:pPr>
        <w:pStyle w:val="Heading2"/>
      </w:pPr>
      <w:r>
        <w:t>8. etl/extract_map_insurance.py</w:t>
      </w:r>
    </w:p>
    <w:p>
      <w:pPr>
        <w:pStyle w:val="Heading3"/>
      </w:pPr>
      <w:r>
        <w:t>Purpose</w:t>
      </w:r>
    </w:p>
    <w:p>
      <w:r>
        <w:t>Processes district-level insurance hover data and ensures table availability.</w:t>
      </w:r>
    </w:p>
    <w:p>
      <w:pPr>
        <w:pStyle w:val="Heading3"/>
      </w:pPr>
      <w:r>
        <w:t>Input data</w:t>
      </w:r>
    </w:p>
    <w:p>
      <w:pPr>
        <w:pStyle w:val="ListBullet"/>
      </w:pPr>
      <w:r>
        <w:t>Reads JSON from map/insurance hover datasets.</w:t>
      </w:r>
    </w:p>
    <w:p>
      <w:pPr>
        <w:pStyle w:val="ListBullet"/>
      </w:pPr>
      <w:r>
        <w:t>Uses hoverDataList entries for districts.</w:t>
      </w:r>
    </w:p>
    <w:p>
      <w:pPr>
        <w:pStyle w:val="Heading3"/>
      </w:pPr>
      <w:r>
        <w:t>Core ETL flow</w:t>
      </w:r>
    </w:p>
    <w:p>
      <w:pPr>
        <w:pStyle w:val="ListBullet"/>
      </w:pPr>
      <w:r>
        <w:t>Extract: Reads insurance hover JSON files.</w:t>
      </w:r>
    </w:p>
    <w:p>
      <w:pPr>
        <w:pStyle w:val="ListBullet"/>
      </w:pPr>
      <w:r>
        <w:t>Transform: Extracts count and amount metrics.</w:t>
      </w:r>
    </w:p>
    <w:p>
      <w:pPr>
        <w:pStyle w:val="ListBullet"/>
      </w:pPr>
      <w:r>
        <w:t>Load: Creates table if needed and appends records.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Enables district-level insurance analysis.</w:t>
      </w:r>
    </w:p>
    <w:p>
      <w:pPr>
        <w:pStyle w:val="ListBullet"/>
      </w:pPr>
      <w:r>
        <w:t>Supports insurance choropleth maps.</w:t>
      </w:r>
    </w:p>
    <w:p>
      <w:pPr>
        <w:pStyle w:val="Heading3"/>
      </w:pPr>
      <w:r>
        <w:t>Summary</w:t>
      </w:r>
    </w:p>
    <w:p>
      <w:r>
        <w:t>This module enables geographic insurance insights.</w:t>
      </w:r>
    </w:p>
    <w:p>
      <w:pPr>
        <w:pStyle w:val="Heading2"/>
      </w:pPr>
      <w:r>
        <w:t>9. etl/extract_top_tables.py</w:t>
      </w:r>
    </w:p>
    <w:p>
      <w:pPr>
        <w:pStyle w:val="Heading3"/>
      </w:pPr>
      <w:r>
        <w:t>Purpose</w:t>
      </w:r>
    </w:p>
    <w:p>
      <w:r>
        <w:t>Extracts ranked transaction and user data for leaderboard analytics.</w:t>
      </w:r>
    </w:p>
    <w:p>
      <w:pPr>
        <w:pStyle w:val="Heading3"/>
      </w:pPr>
      <w:r>
        <w:t>Top transaction processing</w:t>
      </w:r>
    </w:p>
    <w:p>
      <w:pPr>
        <w:pStyle w:val="ListBullet"/>
      </w:pPr>
      <w:r>
        <w:t>Reads top transaction datasets across states, districts, and pincodes.</w:t>
      </w:r>
    </w:p>
    <w:p>
      <w:pPr>
        <w:pStyle w:val="ListBullet"/>
      </w:pPr>
      <w:r>
        <w:t>Normalizes entity types and extracts transaction metrics.</w:t>
      </w:r>
    </w:p>
    <w:p>
      <w:pPr>
        <w:pStyle w:val="ListBullet"/>
      </w:pPr>
      <w:r>
        <w:t>Loads results into top_transaction table.</w:t>
      </w:r>
    </w:p>
    <w:p>
      <w:pPr>
        <w:pStyle w:val="Heading3"/>
      </w:pPr>
      <w:r>
        <w:t>Top user processing</w:t>
      </w:r>
    </w:p>
    <w:p>
      <w:pPr>
        <w:pStyle w:val="ListBullet"/>
      </w:pPr>
      <w:r>
        <w:t>Reads top user datasets for districts and pincodes.</w:t>
      </w:r>
    </w:p>
    <w:p>
      <w:pPr>
        <w:pStyle w:val="ListBullet"/>
      </w:pPr>
      <w:r>
        <w:t>Extracts registered user counts.</w:t>
      </w:r>
    </w:p>
    <w:p>
      <w:pPr>
        <w:pStyle w:val="ListBullet"/>
      </w:pPr>
      <w:r>
        <w:t>Loads results into top_user table.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Enables ranking-based insights.</w:t>
      </w:r>
    </w:p>
    <w:p>
      <w:pPr>
        <w:pStyle w:val="ListBullet"/>
      </w:pPr>
      <w:r>
        <w:t>Supports comparative analytics.</w:t>
      </w:r>
    </w:p>
    <w:p>
      <w:pPr>
        <w:pStyle w:val="Heading3"/>
      </w:pPr>
      <w:r>
        <w:t>Summary</w:t>
      </w:r>
    </w:p>
    <w:p>
      <w:r>
        <w:t>This module provides leaderboard-style analytics for transactions and users.</w:t>
      </w:r>
    </w:p>
    <w:p>
      <w:pPr>
        <w:pStyle w:val="Heading2"/>
      </w:pPr>
      <w:r>
        <w:t>10. etl/extract_top_insurance.py</w:t>
      </w:r>
    </w:p>
    <w:p>
      <w:pPr>
        <w:pStyle w:val="Heading3"/>
      </w:pPr>
      <w:r>
        <w:t>Purpose</w:t>
      </w:r>
    </w:p>
    <w:p>
      <w:r>
        <w:t>Extracts top-performing insurance transaction metrics.</w:t>
      </w:r>
    </w:p>
    <w:p>
      <w:pPr>
        <w:pStyle w:val="Heading3"/>
      </w:pPr>
      <w:r>
        <w:t>Core ETL flow</w:t>
      </w:r>
    </w:p>
    <w:p>
      <w:pPr>
        <w:pStyle w:val="ListBullet"/>
      </w:pPr>
      <w:r>
        <w:t>Reads top insurance JSON datasets.</w:t>
      </w:r>
    </w:p>
    <w:p>
      <w:pPr>
        <w:pStyle w:val="ListBullet"/>
      </w:pPr>
      <w:r>
        <w:t>Extracts insurance counts and amounts.</w:t>
      </w:r>
    </w:p>
    <w:p>
      <w:pPr>
        <w:pStyle w:val="ListBullet"/>
      </w:pPr>
      <w:r>
        <w:t>Creates table if missing and appends data.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Highlights regions with high insurance activity.</w:t>
      </w:r>
    </w:p>
    <w:p>
      <w:pPr>
        <w:pStyle w:val="ListBullet"/>
      </w:pPr>
      <w:r>
        <w:t>Complements other ranking analytics.</w:t>
      </w:r>
    </w:p>
    <w:p>
      <w:pPr>
        <w:pStyle w:val="Heading3"/>
      </w:pPr>
      <w:r>
        <w:t>Summary</w:t>
      </w:r>
    </w:p>
    <w:p>
      <w:r>
        <w:t>This module supports insurance ranking analysis.</w:t>
      </w:r>
    </w:p>
    <w:p>
      <w:pPr>
        <w:pStyle w:val="Heading2"/>
      </w:pPr>
      <w:r>
        <w:t>11. etl/run_etl.py</w:t>
      </w:r>
    </w:p>
    <w:p>
      <w:pPr>
        <w:pStyle w:val="Heading3"/>
      </w:pPr>
      <w:r>
        <w:t>Purpose</w:t>
      </w:r>
    </w:p>
    <w:p>
      <w:r>
        <w:t>Acts as the master orchestration script for the entire ETL pipeline.</w:t>
      </w:r>
    </w:p>
    <w:p>
      <w:pPr>
        <w:pStyle w:val="Heading3"/>
      </w:pPr>
      <w:r>
        <w:t>What it does</w:t>
      </w:r>
    </w:p>
    <w:p>
      <w:pPr>
        <w:pStyle w:val="ListBullet"/>
      </w:pPr>
      <w:r>
        <w:t>Initializes logging configuration.</w:t>
      </w:r>
    </w:p>
    <w:p>
      <w:pPr>
        <w:pStyle w:val="ListBullet"/>
      </w:pPr>
      <w:r>
        <w:t>Executes all ETL modules in a fixed, logical sequence.</w:t>
      </w:r>
    </w:p>
    <w:p>
      <w:pPr>
        <w:pStyle w:val="ListBullet"/>
      </w:pPr>
      <w:r>
        <w:t>Ensures the database is fully populated in one run.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Provides a single entry point for data ingestion.</w:t>
      </w:r>
    </w:p>
    <w:p>
      <w:pPr>
        <w:pStyle w:val="ListBullet"/>
      </w:pPr>
      <w:r>
        <w:t>Improves reliability and repeatability.</w:t>
      </w:r>
    </w:p>
    <w:p>
      <w:pPr>
        <w:pStyle w:val="Heading3"/>
      </w:pPr>
      <w:r>
        <w:t>Summary</w:t>
      </w:r>
    </w:p>
    <w:p>
      <w:r>
        <w:t>This file coordinates the complete ETL process end-to-end.</w:t>
      </w:r>
    </w:p>
    <w:p>
      <w:pPr>
        <w:pStyle w:val="Heading2"/>
      </w:pPr>
      <w:r>
        <w:t>12. app/app.py</w:t>
      </w:r>
    </w:p>
    <w:p>
      <w:pPr>
        <w:pStyle w:val="Heading3"/>
      </w:pPr>
      <w:r>
        <w:t>Purpose</w:t>
      </w:r>
    </w:p>
    <w:p>
      <w:r>
        <w:t>Implements the Streamlit dashboard for visualizing processed PhonePe Pulse data.</w:t>
      </w:r>
    </w:p>
    <w:p>
      <w:pPr>
        <w:pStyle w:val="Heading3"/>
      </w:pPr>
      <w:r>
        <w:t>What it does</w:t>
      </w:r>
    </w:p>
    <w:p>
      <w:pPr>
        <w:pStyle w:val="ListBullet"/>
      </w:pPr>
      <w:r>
        <w:t>Initializes Streamlit page configuration.</w:t>
      </w:r>
    </w:p>
    <w:p>
      <w:pPr>
        <w:pStyle w:val="ListBullet"/>
      </w:pPr>
      <w:r>
        <w:t>Creates database connection for querying analytics tables.</w:t>
      </w:r>
    </w:p>
    <w:p>
      <w:pPr>
        <w:pStyle w:val="ListBullet"/>
      </w:pPr>
      <w:r>
        <w:t>Defines normalization helpers for GeoJSON mapping.</w:t>
      </w:r>
    </w:p>
    <w:p>
      <w:pPr>
        <w:pStyle w:val="ListBullet"/>
      </w:pPr>
      <w:r>
        <w:t>Loads GeoJSON files with caching.</w:t>
      </w:r>
    </w:p>
    <w:p>
      <w:pPr>
        <w:pStyle w:val="ListBullet"/>
      </w:pPr>
      <w:r>
        <w:t>Implements sidebar filters for year and quarter.</w:t>
      </w:r>
    </w:p>
    <w:p>
      <w:pPr>
        <w:pStyle w:val="ListBullet"/>
      </w:pPr>
      <w:r>
        <w:t>Renders charts, tables, and geographic maps across multiple tabs.</w:t>
      </w:r>
    </w:p>
    <w:p>
      <w:pPr>
        <w:pStyle w:val="Heading3"/>
      </w:pPr>
      <w:r>
        <w:t>Why it matters</w:t>
      </w:r>
    </w:p>
    <w:p>
      <w:pPr>
        <w:pStyle w:val="ListBullet"/>
      </w:pPr>
      <w:r>
        <w:t>Transforms processed data into actionable insights.</w:t>
      </w:r>
    </w:p>
    <w:p>
      <w:pPr>
        <w:pStyle w:val="ListBullet"/>
      </w:pPr>
      <w:r>
        <w:t>Provides an interactive user interface for exploration.</w:t>
      </w:r>
    </w:p>
    <w:p>
      <w:pPr>
        <w:pStyle w:val="Heading3"/>
      </w:pPr>
      <w:r>
        <w:t>Summary</w:t>
      </w:r>
    </w:p>
    <w:p>
      <w:r>
        <w:t>This file completes the data pipeline by presenting insights visually.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